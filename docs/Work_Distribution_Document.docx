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09C8" w14:textId="77777777" w:rsidR="00EE4CBD" w:rsidRDefault="00000000">
      <w:pPr>
        <w:pStyle w:val="Title"/>
      </w:pPr>
      <w:r>
        <w:t>WORK DISTRIBUTION DOCUMENT</w:t>
      </w:r>
    </w:p>
    <w:p w14:paraId="56B3FB8C" w14:textId="77777777" w:rsidR="00EE4CBD" w:rsidRDefault="00000000">
      <w:r>
        <w:t>Project Title: Prescriptive Maintenance RAG Agent</w:t>
      </w:r>
    </w:p>
    <w:p w14:paraId="51C6050C" w14:textId="77777777" w:rsidR="00EE4CBD" w:rsidRDefault="00000000">
      <w:r>
        <w:t>Developer Name: Ashvini Surwase</w:t>
      </w:r>
    </w:p>
    <w:p w14:paraId="34BC795F" w14:textId="77777777" w:rsidR="00EE4CBD" w:rsidRDefault="00000000">
      <w:r>
        <w:t>Project Duration: 15 June 2026 - 30 June 2026</w:t>
      </w:r>
    </w:p>
    <w:p w14:paraId="3D890D73" w14:textId="77777777" w:rsidR="00EE4CBD" w:rsidRDefault="00000000">
      <w:pPr>
        <w:pStyle w:val="Heading1"/>
      </w:pPr>
      <w:r>
        <w:t>Project Objective</w:t>
      </w:r>
    </w:p>
    <w:p w14:paraId="4DD5C9BF" w14:textId="77777777" w:rsidR="00EE4CBD" w:rsidRDefault="00000000">
      <w:r>
        <w:t>To build an AI-powered Prescriptive Maintenance RAG Agent that analyzes machine alerts, retrieves maintenance knowledge from technical manuals, and generates actionable maintenance recommendations using FastAPI, LangChain, ChromaDB, and Streamlit.</w:t>
      </w:r>
    </w:p>
    <w:p w14:paraId="1DA97D7B" w14:textId="77777777" w:rsidR="00EE4CBD" w:rsidRDefault="00000000">
      <w:pPr>
        <w:pStyle w:val="Heading1"/>
      </w:pPr>
      <w:r>
        <w:t>Work Distribution Plan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E4CBD" w14:paraId="1B75485D" w14:textId="77777777">
        <w:tc>
          <w:tcPr>
            <w:tcW w:w="2880" w:type="dxa"/>
          </w:tcPr>
          <w:p w14:paraId="0A3F8A0A" w14:textId="77777777" w:rsidR="00EE4CBD" w:rsidRDefault="00000000">
            <w:r>
              <w:t>Phase</w:t>
            </w:r>
          </w:p>
        </w:tc>
        <w:tc>
          <w:tcPr>
            <w:tcW w:w="2880" w:type="dxa"/>
          </w:tcPr>
          <w:p w14:paraId="429F5782" w14:textId="77777777" w:rsidR="00EE4CBD" w:rsidRDefault="00000000">
            <w:r>
              <w:t>Duration</w:t>
            </w:r>
          </w:p>
        </w:tc>
        <w:tc>
          <w:tcPr>
            <w:tcW w:w="2880" w:type="dxa"/>
          </w:tcPr>
          <w:p w14:paraId="75ECE0B4" w14:textId="77777777" w:rsidR="00EE4CBD" w:rsidRDefault="00000000">
            <w:r>
              <w:t>Tasks</w:t>
            </w:r>
          </w:p>
        </w:tc>
      </w:tr>
      <w:tr w:rsidR="00EE4CBD" w14:paraId="0FF96D21" w14:textId="77777777">
        <w:tc>
          <w:tcPr>
            <w:tcW w:w="2880" w:type="dxa"/>
          </w:tcPr>
          <w:p w14:paraId="7D65CBB5" w14:textId="77777777" w:rsidR="00EE4CBD" w:rsidRDefault="00000000">
            <w:r>
              <w:t>Phase 1</w:t>
            </w:r>
          </w:p>
        </w:tc>
        <w:tc>
          <w:tcPr>
            <w:tcW w:w="2880" w:type="dxa"/>
          </w:tcPr>
          <w:p w14:paraId="4544DA3C" w14:textId="77777777" w:rsidR="00EE4CBD" w:rsidRDefault="00000000">
            <w:r>
              <w:t>Day 1-2</w:t>
            </w:r>
          </w:p>
        </w:tc>
        <w:tc>
          <w:tcPr>
            <w:tcW w:w="2880" w:type="dxa"/>
          </w:tcPr>
          <w:p w14:paraId="7D7516D2" w14:textId="77777777" w:rsidR="00EE4CBD" w:rsidRDefault="00000000">
            <w:r>
              <w:t>Project setup, GitHub, document loading, chunking</w:t>
            </w:r>
          </w:p>
        </w:tc>
      </w:tr>
      <w:tr w:rsidR="00EE4CBD" w14:paraId="327FF497" w14:textId="77777777">
        <w:tc>
          <w:tcPr>
            <w:tcW w:w="2880" w:type="dxa"/>
          </w:tcPr>
          <w:p w14:paraId="6EDC41C2" w14:textId="77777777" w:rsidR="00EE4CBD" w:rsidRDefault="00000000">
            <w:r>
              <w:t>Phase 2</w:t>
            </w:r>
          </w:p>
        </w:tc>
        <w:tc>
          <w:tcPr>
            <w:tcW w:w="2880" w:type="dxa"/>
          </w:tcPr>
          <w:p w14:paraId="12D3A737" w14:textId="77777777" w:rsidR="00EE4CBD" w:rsidRDefault="00000000">
            <w:r>
              <w:t>Day 3-5</w:t>
            </w:r>
          </w:p>
        </w:tc>
        <w:tc>
          <w:tcPr>
            <w:tcW w:w="2880" w:type="dxa"/>
          </w:tcPr>
          <w:p w14:paraId="5CC2A6A5" w14:textId="77777777" w:rsidR="00EE4CBD" w:rsidRDefault="00000000">
            <w:r>
              <w:t>Embeddings, ChromaDB, semantic retrieval, API</w:t>
            </w:r>
          </w:p>
        </w:tc>
      </w:tr>
      <w:tr w:rsidR="00EE4CBD" w14:paraId="2B464499" w14:textId="77777777">
        <w:tc>
          <w:tcPr>
            <w:tcW w:w="2880" w:type="dxa"/>
          </w:tcPr>
          <w:p w14:paraId="71D706DD" w14:textId="77777777" w:rsidR="00EE4CBD" w:rsidRDefault="00000000">
            <w:r>
              <w:t>Phase 3</w:t>
            </w:r>
          </w:p>
        </w:tc>
        <w:tc>
          <w:tcPr>
            <w:tcW w:w="2880" w:type="dxa"/>
          </w:tcPr>
          <w:p w14:paraId="612F4D76" w14:textId="77777777" w:rsidR="00EE4CBD" w:rsidRDefault="00000000">
            <w:r>
              <w:t>Day 6-10</w:t>
            </w:r>
          </w:p>
        </w:tc>
        <w:tc>
          <w:tcPr>
            <w:tcW w:w="2880" w:type="dxa"/>
          </w:tcPr>
          <w:p w14:paraId="6EBB8766" w14:textId="77777777" w:rsidR="00EE4CBD" w:rsidRDefault="00000000">
            <w:r>
              <w:t>Recommendations, health score, severity, reports</w:t>
            </w:r>
          </w:p>
        </w:tc>
      </w:tr>
      <w:tr w:rsidR="00EE4CBD" w14:paraId="372E72DE" w14:textId="77777777">
        <w:tc>
          <w:tcPr>
            <w:tcW w:w="2880" w:type="dxa"/>
          </w:tcPr>
          <w:p w14:paraId="41C274D4" w14:textId="77777777" w:rsidR="00EE4CBD" w:rsidRDefault="00000000">
            <w:r>
              <w:t>Phase 4</w:t>
            </w:r>
          </w:p>
        </w:tc>
        <w:tc>
          <w:tcPr>
            <w:tcW w:w="2880" w:type="dxa"/>
          </w:tcPr>
          <w:p w14:paraId="5C08BB49" w14:textId="77777777" w:rsidR="00EE4CBD" w:rsidRDefault="00000000">
            <w:r>
              <w:t>Day 11-15</w:t>
            </w:r>
          </w:p>
        </w:tc>
        <w:tc>
          <w:tcPr>
            <w:tcW w:w="2880" w:type="dxa"/>
          </w:tcPr>
          <w:p w14:paraId="5605CA4B" w14:textId="77777777" w:rsidR="00EE4CBD" w:rsidRDefault="00000000">
            <w:r>
              <w:t>Dashboard, analytics, documentation, testing</w:t>
            </w:r>
          </w:p>
        </w:tc>
      </w:tr>
    </w:tbl>
    <w:p w14:paraId="0BF97D67" w14:textId="77777777" w:rsidR="00EE4CBD" w:rsidRDefault="00000000">
      <w:pPr>
        <w:pStyle w:val="Heading1"/>
      </w:pPr>
      <w:r>
        <w:t>Progress Status</w:t>
      </w:r>
    </w:p>
    <w:p w14:paraId="7D4C8838" w14:textId="1BF3FCE3" w:rsidR="00EE4CBD" w:rsidRDefault="00000000">
      <w:r>
        <w:t xml:space="preserve">Completed: Day </w:t>
      </w:r>
      <w:r w:rsidR="003A5492">
        <w:t>3</w:t>
      </w:r>
      <w:r>
        <w:t xml:space="preserve"> and Day </w:t>
      </w:r>
      <w:r w:rsidR="003A5492">
        <w:t>5</w:t>
      </w:r>
      <w:r>
        <w:br/>
        <w:t xml:space="preserve">In Progress: Day </w:t>
      </w:r>
      <w:r w:rsidR="003A5492">
        <w:t>7</w:t>
      </w:r>
    </w:p>
    <w:sectPr w:rsidR="00EE4C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665958">
    <w:abstractNumId w:val="8"/>
  </w:num>
  <w:num w:numId="2" w16cid:durableId="1780105445">
    <w:abstractNumId w:val="6"/>
  </w:num>
  <w:num w:numId="3" w16cid:durableId="1950162467">
    <w:abstractNumId w:val="5"/>
  </w:num>
  <w:num w:numId="4" w16cid:durableId="1025328958">
    <w:abstractNumId w:val="4"/>
  </w:num>
  <w:num w:numId="5" w16cid:durableId="971790073">
    <w:abstractNumId w:val="7"/>
  </w:num>
  <w:num w:numId="6" w16cid:durableId="869145351">
    <w:abstractNumId w:val="3"/>
  </w:num>
  <w:num w:numId="7" w16cid:durableId="1666475099">
    <w:abstractNumId w:val="2"/>
  </w:num>
  <w:num w:numId="8" w16cid:durableId="1613976815">
    <w:abstractNumId w:val="1"/>
  </w:num>
  <w:num w:numId="9" w16cid:durableId="95440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492"/>
    <w:rsid w:val="00AA1D8D"/>
    <w:rsid w:val="00AE75EA"/>
    <w:rsid w:val="00B47730"/>
    <w:rsid w:val="00CB0664"/>
    <w:rsid w:val="00EE4C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BBB869"/>
  <w14:defaultImageDpi w14:val="300"/>
  <w15:docId w15:val="{434B2C4E-6615-4792-ABFA-22578CD76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ASHVINI SURWASE</cp:lastModifiedBy>
  <cp:revision>2</cp:revision>
  <dcterms:created xsi:type="dcterms:W3CDTF">2013-12-23T23:15:00Z</dcterms:created>
  <dcterms:modified xsi:type="dcterms:W3CDTF">2026-06-20T04:52:00Z</dcterms:modified>
  <cp:category/>
</cp:coreProperties>
</file>